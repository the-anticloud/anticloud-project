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2026-10-02T10:01:32.851887Z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baf78581811dd6dbf59825c299f3c5c294c1ec8a6fb4e8c9001eb57d2d171f18 |</w:t>
      </w:r>
    </w:p>
    <w:p>
      <w:r>
        <w:t>| Timestamp UTC | 2026-10-02T10:01:32.851887Z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