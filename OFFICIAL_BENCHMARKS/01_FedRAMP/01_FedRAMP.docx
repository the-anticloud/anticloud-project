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2026-10-02T10:01:30.888219Z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8ac552a30e1773148a593dedb21144dacbb7126ee49c68ec870ccc8c6d22de2a |</w:t>
      </w:r>
    </w:p>
    <w:p>
      <w:r>
        <w:t>| Timestamp UTC | 2026-10-02T10:01:30.888219Z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