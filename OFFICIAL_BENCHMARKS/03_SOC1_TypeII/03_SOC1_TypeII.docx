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2026-10-02T10:01:31.261522Z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7fa25e1a924aa383d12c6891a9ee4fba42ca09fc0e7eacc33c59e9454a9708a1 |</w:t>
      </w:r>
    </w:p>
    <w:p>
      <w:r>
        <w:t>| Timestamp UTC | 2026-10-02T10:01:31.261522Z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