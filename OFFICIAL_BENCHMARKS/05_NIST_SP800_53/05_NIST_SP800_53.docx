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2026-10-02T10:01:31.733288Z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0e7117fa6f49119ba907c6c7affe6d8128d8a6884b596859cdf2f0f30f8fbe95 |</w:t>
      </w:r>
    </w:p>
    <w:p>
      <w:r>
        <w:t>| Timestamp UTC | 2026-10-02T10:01:31.733288Z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