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2026-10-02T10:01:34.939792Z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2d0e7272b686224c2f27e8fb0a86963959cabdc6bf61c6b4c0a7076f6f48ab7f |</w:t>
      </w:r>
    </w:p>
    <w:p>
      <w:r>
        <w:t>| Timestamp UTC | 2026-10-02T10:01:34.939792Z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