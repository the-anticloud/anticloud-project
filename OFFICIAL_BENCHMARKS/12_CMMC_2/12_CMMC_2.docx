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2026-10-02T10:01:33.225644Z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745a1c2e4688c495831216b62e4077f405232aa48bf9ff13c235936553448e6d |</w:t>
      </w:r>
    </w:p>
    <w:p>
      <w:r>
        <w:t>| Timestamp UTC | 2026-10-02T10:01:33.225644Z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