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2026-10-02T10:01:32.187257Z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77996f93c8ae7d23c0c637660ff242b0ac982671572c420360862f75ea95d800 |</w:t>
      </w:r>
    </w:p>
    <w:p>
      <w:r>
        <w:t>| Timestamp UTC | 2026-10-02T10:01:32.187257Z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