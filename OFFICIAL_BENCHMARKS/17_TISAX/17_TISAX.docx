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2026-10-02T10:01:34.302167Z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cc66c5b8ebea6ab4d986ca2340b70d749e8ae4a60dfef4eaabc2527c8ed350d2 |</w:t>
      </w:r>
    </w:p>
    <w:p>
      <w:r>
        <w:t>| Timestamp UTC | 2026-10-02T10:01:34.302167Z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