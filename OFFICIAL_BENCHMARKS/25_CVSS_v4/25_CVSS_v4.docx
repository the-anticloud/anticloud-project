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2026-10-02T10:01:35.921699Z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d172301a71bb3f58e9b68e26d7b62ad0d9e07026df2ef5f3839c517ddc23e01f |</w:t>
      </w:r>
    </w:p>
    <w:p>
      <w:r>
        <w:t>| Timestamp UTC | 2026-10-02T10:01:35.921699Z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