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2026-10-02T10:01:31.057636Z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ca9481f6a6f994f1fbbb7c37e14bba0cd7d40be35ec5653976cc26e0cea58e92 |</w:t>
      </w:r>
    </w:p>
    <w:p>
      <w:r>
        <w:t>| Timestamp UTC | 2026-10-02T10:01:31.057636Z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