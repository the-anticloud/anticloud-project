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2026-10-02T10:01:34.621386Z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ef2086729c50b1fa31cf6a94d34a3bf0556ef92623ecdb53c8e28d6ac1060ab8 |</w:t>
      </w:r>
    </w:p>
    <w:p>
      <w:r>
        <w:t>| Timestamp UTC | 2026-10-02T10:01:34.621386Z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