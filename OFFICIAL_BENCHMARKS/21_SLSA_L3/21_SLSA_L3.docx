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2026-10-02T10:01:35.123687Z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600b878be601f92af22edd7d1e375a38f5c9762012fdff222b7a17c9e21be4d4 |</w:t>
      </w:r>
    </w:p>
    <w:p>
      <w:r>
        <w:t>| Timestamp UTC | 2026-10-02T10:01:35.123687Z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