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2026-10-02T10:01:32.677984Z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c43316eb9bd9ec3047d399e09db8010d6ca0ee538286547c4a7c8e35563b6cdd |</w:t>
      </w:r>
    </w:p>
    <w:p>
      <w:r>
        <w:t>| Timestamp UTC | 2026-10-02T10:01:32.677984Z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