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2026-10-02T10:01:31.999652Z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d62b69cf48d6ee3e66e73ce6ffbeaf1b1e37ace124b12cf4bd85b03f1c686a7d |</w:t>
      </w:r>
    </w:p>
    <w:p>
      <w:r>
        <w:t>| Timestamp UTC | 2026-10-02T10:01:31.999652Z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