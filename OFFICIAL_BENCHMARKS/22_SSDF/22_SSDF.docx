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2026-10-02T10:01:35.301589Z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0ef894375483695b30ed3ee8ae96b2ff4d40bdd61f0a2adc545a9003ecbc5885 |</w:t>
      </w:r>
    </w:p>
    <w:p>
      <w:r>
        <w:t>| Timestamp UTC | 2026-10-02T10:01:35.301589Z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