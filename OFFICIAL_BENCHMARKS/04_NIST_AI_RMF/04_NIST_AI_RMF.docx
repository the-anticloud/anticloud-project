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2026-10-02T10:01:31.495913Z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899ca8fc29c1d23afd00cab9719225f9f79536b5cc18bf9ed0bfaa40b63f98ba |</w:t>
      </w:r>
    </w:p>
    <w:p>
      <w:r>
        <w:t>| Timestamp UTC | 2026-10-02T10:01:31.495913Z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