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2026-10-02T10:01:34.444974Z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56dee84b068d8c8f60bae543960d29dfda38daeca852bfab24737a7700e0557b |</w:t>
      </w:r>
    </w:p>
    <w:p>
      <w:r>
        <w:t>| Timestamp UTC | 2026-10-02T10:01:34.444974Z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