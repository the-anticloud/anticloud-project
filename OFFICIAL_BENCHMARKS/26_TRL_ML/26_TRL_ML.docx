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2026-10-02T10:01:36.173558Z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5fe75bcbce76c7dcbc56cb85a53738bbd4d241055d994e728e27a175675b61d9 |</w:t>
      </w:r>
    </w:p>
    <w:p>
      <w:r>
        <w:t>| Timestamp UTC | 2026-10-02T10:01:36.173558Z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