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2026-10-02T10:01:34.047722Z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338a65ba1eecfce3f6005611880d31d2b09d62aa12bf21ed87f248b95bdfe113 |</w:t>
      </w:r>
    </w:p>
    <w:p>
      <w:r>
        <w:t>| Timestamp UTC | 2026-10-02T10:01:34.047722Z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