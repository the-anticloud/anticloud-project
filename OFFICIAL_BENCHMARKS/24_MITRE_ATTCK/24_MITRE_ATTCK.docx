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2026-10-02T10:01:35.753861Z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8cfee3a0c660deb6a3cb4900217adc671e161c312c6feed52d4e56b4333f5e9d |</w:t>
      </w:r>
    </w:p>
    <w:p>
      <w:r>
        <w:t>| Timestamp UTC | 2026-10-02T10:01:35.753861Z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