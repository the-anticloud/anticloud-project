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2026-10-02T10:01:32.455109Z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d63208e5fa34166071059084694d56818332d0fe52871461f2ae534c03b3599e |</w:t>
      </w:r>
    </w:p>
    <w:p>
      <w:r>
        <w:t>| Timestamp UTC | 2026-10-02T10:01:32.455109Z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