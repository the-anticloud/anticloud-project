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2026-10-02T10:01:33.424042Z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cb9d26e8da8e7566da75307cf45a2e89c5b02c59642fbdb5c8c0d6e04ba8a747 |</w:t>
      </w:r>
    </w:p>
    <w:p>
      <w:r>
        <w:t>| Timestamp UTC | 2026-10-02T10:01:33.424042Z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